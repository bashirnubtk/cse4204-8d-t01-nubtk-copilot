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BFD5" w14:textId="77777777" w:rsidR="002C25F0" w:rsidRPr="004613F2" w:rsidRDefault="002C25F0">
      <w:pPr>
        <w:spacing w:after="40"/>
        <w:jc w:val="center"/>
        <w:rPr>
          <w:rFonts w:ascii="Times New Roman" w:hAnsi="Times New Roman" w:cs="Times New Roman"/>
          <w:b/>
          <w:color w:val="1F497D" w:themeColor="text2"/>
          <w:sz w:val="28"/>
        </w:rPr>
      </w:pPr>
      <w:r w:rsidRPr="004613F2">
        <w:rPr>
          <w:rFonts w:ascii="Times New Roman" w:hAnsi="Times New Roman" w:cs="Times New Roman"/>
          <w:b/>
          <w:color w:val="1F497D" w:themeColor="text2"/>
          <w:sz w:val="28"/>
        </w:rPr>
        <w:t>Software Requirements Specification (SRS)</w:t>
      </w:r>
    </w:p>
    <w:p w14:paraId="44FC3A86" w14:textId="77777777" w:rsidR="0001657D" w:rsidRPr="0001657D" w:rsidRDefault="0001657D" w:rsidP="0001657D">
      <w:pPr>
        <w:jc w:val="center"/>
        <w:rPr>
          <w:rFonts w:ascii="Times New Roman" w:hAnsi="Times New Roman" w:cs="Times New Roman"/>
        </w:rPr>
      </w:pPr>
      <w:r w:rsidRPr="0001657D">
        <w:rPr>
          <w:rFonts w:ascii="Times New Roman" w:hAnsi="Times New Roman" w:cs="Times New Roman"/>
          <w:b/>
          <w:color w:val="auto"/>
          <w:sz w:val="24"/>
          <w:szCs w:val="24"/>
        </w:rPr>
        <w:t>COURSE CODE: CSE 4204 | | COURSE TITLE: MOBILE COMPUTING LAB</w:t>
      </w:r>
      <w:r w:rsidRPr="0001657D">
        <w:rPr>
          <w:rFonts w:ascii="Times New Roman" w:hAnsi="Times New Roman" w:cs="Times New Roman"/>
          <w:b/>
          <w:color w:val="777777"/>
          <w:sz w:val="20"/>
        </w:rPr>
        <w:br/>
      </w:r>
      <w:r w:rsidRPr="0001657D">
        <w:rPr>
          <w:rFonts w:ascii="Times New Roman" w:hAnsi="Times New Roman" w:cs="Times New Roman"/>
          <w:b/>
          <w:sz w:val="28"/>
        </w:rPr>
        <w:t>Semester: Fall 2026</w:t>
      </w:r>
    </w:p>
    <w:p w14:paraId="6B699E3B" w14:textId="77777777" w:rsidR="000F3CCF" w:rsidRPr="00265AE7" w:rsidRDefault="006042A6">
      <w:pPr>
        <w:spacing w:before="240" w:after="480"/>
        <w:jc w:val="center"/>
        <w:rPr>
          <w:rFonts w:ascii="Times New Roman" w:hAnsi="Times New Roman" w:cs="Times New Roman"/>
          <w:color w:val="1F497D" w:themeColor="text2"/>
          <w:sz w:val="20"/>
          <w:szCs w:val="20"/>
        </w:rPr>
      </w:pPr>
      <w:r w:rsidRPr="002C25F0">
        <w:rPr>
          <w:rFonts w:ascii="Times New Roman" w:hAnsi="Times New Roman" w:cs="Times New Roman"/>
          <w:b/>
          <w:color w:val="000000"/>
          <w:sz w:val="26"/>
        </w:rPr>
        <w:t xml:space="preserve">Project Title: </w:t>
      </w:r>
      <w:r w:rsidRPr="00265AE7">
        <w:rPr>
          <w:rFonts w:ascii="Times New Roman" w:hAnsi="Times New Roman" w:cs="Times New Roman"/>
          <w:b/>
          <w:color w:val="1F497D" w:themeColor="text2"/>
          <w:sz w:val="20"/>
          <w:szCs w:val="20"/>
        </w:rPr>
        <w:t>NUBTK_COPILOT - AI-Powered University ERP and Career Architect</w:t>
      </w:r>
    </w:p>
    <w:p w14:paraId="4DE83F6F" w14:textId="77777777" w:rsidR="000F3CCF" w:rsidRPr="002C25F0" w:rsidRDefault="006042A6">
      <w:pPr>
        <w:spacing w:after="40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0"/>
        </w:rPr>
        <w:t xml:space="preserve">Instructor: </w:t>
      </w:r>
      <w:r w:rsidRPr="002C25F0">
        <w:rPr>
          <w:rFonts w:ascii="Times New Roman" w:hAnsi="Times New Roman" w:cs="Times New Roman"/>
        </w:rPr>
        <w:t xml:space="preserve">Md. Riaz Mahmud, Assistant </w:t>
      </w:r>
      <w:r w:rsidRPr="002C25F0">
        <w:rPr>
          <w:rFonts w:ascii="Times New Roman" w:hAnsi="Times New Roman" w:cs="Times New Roman"/>
        </w:rPr>
        <w:t>Professor, Dept of CSE, NUBTK</w:t>
      </w:r>
    </w:p>
    <w:p w14:paraId="61D664DB" w14:textId="77777777" w:rsidR="000F3CCF" w:rsidRPr="002C25F0" w:rsidRDefault="006042A6">
      <w:pPr>
        <w:spacing w:after="40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0"/>
        </w:rPr>
        <w:t xml:space="preserve">Section: </w:t>
      </w:r>
      <w:r w:rsidRPr="002C25F0">
        <w:rPr>
          <w:rFonts w:ascii="Times New Roman" w:hAnsi="Times New Roman" w:cs="Times New Roman"/>
        </w:rPr>
        <w:t xml:space="preserve">8D  |  </w:t>
      </w:r>
      <w:r w:rsidRPr="002C25F0">
        <w:rPr>
          <w:rFonts w:ascii="Times New Roman" w:hAnsi="Times New Roman" w:cs="Times New Roman"/>
          <w:b/>
        </w:rPr>
        <w:t xml:space="preserve">Team ID: </w:t>
      </w:r>
      <w:r w:rsidRPr="002C25F0">
        <w:rPr>
          <w:rFonts w:ascii="Times New Roman" w:hAnsi="Times New Roman" w:cs="Times New Roman"/>
        </w:rPr>
        <w:t>CSE4204-8D-T01</w:t>
      </w:r>
    </w:p>
    <w:p w14:paraId="78E81619" w14:textId="703E93E2" w:rsidR="000F3CCF" w:rsidRPr="002C25F0" w:rsidRDefault="006042A6">
      <w:pPr>
        <w:spacing w:after="480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0"/>
        </w:rPr>
        <w:t xml:space="preserve">GitHub Repository: </w:t>
      </w:r>
      <w:bookmarkStart w:id="0" w:name="_Hlk231199829"/>
      <w:r w:rsidR="00F41EF5">
        <w:rPr>
          <w:rFonts w:ascii="Times New Roman" w:hAnsi="Times New Roman" w:cs="Times New Roman"/>
        </w:rPr>
        <w:fldChar w:fldCharType="begin"/>
      </w:r>
      <w:r w:rsidR="00F41EF5">
        <w:rPr>
          <w:rFonts w:ascii="Times New Roman" w:hAnsi="Times New Roman" w:cs="Times New Roman"/>
        </w:rPr>
        <w:instrText>HYPERLINK "https://github.com/bashirnubtk/cse4204-8d-t01-nubtk-copilot"</w:instrText>
      </w:r>
      <w:r w:rsidR="00F41EF5">
        <w:rPr>
          <w:rFonts w:ascii="Times New Roman" w:hAnsi="Times New Roman" w:cs="Times New Roman"/>
        </w:rPr>
        <w:fldChar w:fldCharType="separate"/>
      </w:r>
      <w:r w:rsidRPr="00F41EF5">
        <w:rPr>
          <w:rStyle w:val="Hyperlink"/>
          <w:rFonts w:ascii="Times New Roman" w:hAnsi="Times New Roman" w:cs="Times New Roman"/>
        </w:rPr>
        <w:t>https://github.com/bashirnubtk/cse4204-8d-t01-nubtk-copilot</w:t>
      </w:r>
      <w:r w:rsidR="00F41EF5">
        <w:rPr>
          <w:rFonts w:ascii="Times New Roman" w:hAnsi="Times New Roman" w:cs="Times New Roman"/>
        </w:rPr>
        <w:fldChar w:fldCharType="end"/>
      </w:r>
      <w:bookmarkEnd w:id="0"/>
    </w:p>
    <w:p w14:paraId="7AA4B68A" w14:textId="77777777" w:rsidR="000F3CCF" w:rsidRPr="002C25F0" w:rsidRDefault="006042A6">
      <w:pPr>
        <w:spacing w:before="280" w:after="160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color w:val="000000"/>
          <w:sz w:val="24"/>
        </w:rPr>
        <w:t>1. Team Information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0F3CCF" w:rsidRPr="002C25F0" w14:paraId="4BA2392E" w14:textId="77777777" w:rsidTr="002C25F0">
        <w:trPr>
          <w:jc w:val="center"/>
        </w:trPr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BB6E8" w14:textId="77777777" w:rsidR="000F3CCF" w:rsidRPr="002C25F0" w:rsidRDefault="006042A6">
            <w:pPr>
              <w:rPr>
                <w:rFonts w:ascii="Times New Roman" w:hAnsi="Times New Roman" w:cs="Times New Roman"/>
              </w:rPr>
            </w:pPr>
            <w:r w:rsidRPr="002C25F0">
              <w:rPr>
                <w:rFonts w:ascii="Times New Roman" w:hAnsi="Times New Roman" w:cs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4B5FA" w14:textId="77777777" w:rsidR="000F3CCF" w:rsidRPr="002C25F0" w:rsidRDefault="006042A6">
            <w:pPr>
              <w:rPr>
                <w:rFonts w:ascii="Times New Roman" w:hAnsi="Times New Roman" w:cs="Times New Roman"/>
              </w:rPr>
            </w:pPr>
            <w:r w:rsidRPr="002C25F0">
              <w:rPr>
                <w:rFonts w:ascii="Times New Roman" w:hAnsi="Times New Roman" w:cs="Times New Roman"/>
                <w:b/>
                <w:color w:val="FFFFFF"/>
                <w:sz w:val="20"/>
              </w:rPr>
              <w:t>Student ID</w:t>
            </w:r>
          </w:p>
        </w:tc>
        <w:tc>
          <w:tcPr>
            <w:tcW w:w="50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60D8A" w14:textId="77777777" w:rsidR="000F3CCF" w:rsidRPr="002C25F0" w:rsidRDefault="006042A6">
            <w:pPr>
              <w:rPr>
                <w:rFonts w:ascii="Times New Roman" w:hAnsi="Times New Roman" w:cs="Times New Roman"/>
              </w:rPr>
            </w:pPr>
            <w:r w:rsidRPr="002C25F0">
              <w:rPr>
                <w:rFonts w:ascii="Times New Roman" w:hAnsi="Times New Roman" w:cs="Times New Roman"/>
                <w:b/>
                <w:color w:val="FFFFFF"/>
                <w:sz w:val="20"/>
              </w:rPr>
              <w:t>Role &amp; Responsibility</w:t>
            </w:r>
          </w:p>
        </w:tc>
      </w:tr>
      <w:tr w:rsidR="000F3CCF" w:rsidRPr="002C25F0" w14:paraId="6A380A9B" w14:textId="77777777" w:rsidTr="002C25F0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86F95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Bashir Alam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D60C1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11220320963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5735F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Team Leader. Django backend, AI/ML, System Architecture.</w:t>
            </w:r>
          </w:p>
        </w:tc>
      </w:tr>
      <w:tr w:rsidR="000F3CCF" w:rsidRPr="002C25F0" w14:paraId="4107C541" w14:textId="77777777" w:rsidTr="002C25F0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BC955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Tisha Rani Chakroborty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7805F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11220320954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482B8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 xml:space="preserve">Frontend </w:t>
            </w: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Developer. Student dashboard and admin pages using HTML and Tailwind CSS.</w:t>
            </w:r>
          </w:p>
        </w:tc>
      </w:tr>
      <w:tr w:rsidR="000F3CCF" w:rsidRPr="002C25F0" w14:paraId="74A75B52" w14:textId="77777777" w:rsidTr="002C25F0">
        <w:trPr>
          <w:jc w:val="center"/>
        </w:trPr>
        <w:tc>
          <w:tcPr>
            <w:tcW w:w="2592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7248E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Fariha Rahman Oishee</w:t>
            </w:r>
          </w:p>
        </w:tc>
        <w:tc>
          <w:tcPr>
            <w:tcW w:w="1728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2428A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11220320967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F71A3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Database Manager. PostgreSQL tables in Supabase.</w:t>
            </w:r>
          </w:p>
        </w:tc>
      </w:tr>
      <w:tr w:rsidR="000F3CCF" w:rsidRPr="002C25F0" w14:paraId="79B994CF" w14:textId="77777777" w:rsidTr="002C25F0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74236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Ratul Raha Shuvo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40156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11220320949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4136B" w14:textId="77777777" w:rsidR="000F3CCF" w:rsidRPr="00F9619A" w:rsidRDefault="006042A6">
            <w:pPr>
              <w:rPr>
                <w:rFonts w:ascii="Times New Roman" w:hAnsi="Times New Roman" w:cs="Times New Roman"/>
                <w:color w:val="auto"/>
              </w:rPr>
            </w:pP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 xml:space="preserve">Backend Support. Payment gateway integration, PDF </w:t>
            </w:r>
            <w:r w:rsidRPr="00F9619A">
              <w:rPr>
                <w:rFonts w:ascii="Times New Roman" w:hAnsi="Times New Roman" w:cs="Times New Roman"/>
                <w:color w:val="auto"/>
                <w:sz w:val="20"/>
              </w:rPr>
              <w:t>generator, and API testing.</w:t>
            </w:r>
          </w:p>
        </w:tc>
      </w:tr>
    </w:tbl>
    <w:p w14:paraId="1ABCA887" w14:textId="6C5D74A9" w:rsidR="000F3CCF" w:rsidRPr="002C25F0" w:rsidRDefault="006042A6" w:rsidP="00A66E42">
      <w:pPr>
        <w:spacing w:before="32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</w:rPr>
        <w:t>2</w:t>
      </w:r>
      <w:r w:rsidRPr="002C25F0">
        <w:rPr>
          <w:rFonts w:ascii="Times New Roman" w:hAnsi="Times New Roman" w:cs="Times New Roman"/>
          <w:b/>
          <w:color w:val="000000"/>
          <w:sz w:val="24"/>
        </w:rPr>
        <w:t>. User Roles &amp; Access Control</w:t>
      </w:r>
    </w:p>
    <w:p w14:paraId="5299F206" w14:textId="77777777" w:rsidR="000F3CCF" w:rsidRPr="002C25F0" w:rsidRDefault="006042A6" w:rsidP="00A66E42">
      <w:pPr>
        <w:pStyle w:val="ListBullet"/>
        <w:spacing w:after="8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Student Role: </w:t>
      </w:r>
      <w:r w:rsidRPr="002C25F0">
        <w:rPr>
          <w:rFonts w:ascii="Times New Roman" w:hAnsi="Times New Roman" w:cs="Times New Roman"/>
          <w:sz w:val="21"/>
        </w:rPr>
        <w:t>Authorized to view academic records, log practical skill entries with validated URLs, chat with the AI Mentor Hub, and view their persona</w:t>
      </w:r>
      <w:r w:rsidRPr="002C25F0">
        <w:rPr>
          <w:rFonts w:ascii="Times New Roman" w:hAnsi="Times New Roman" w:cs="Times New Roman"/>
          <w:sz w:val="21"/>
        </w:rPr>
        <w:t>lized Career Readiness Score and industry gap feedback.</w:t>
      </w:r>
    </w:p>
    <w:p w14:paraId="76E6A5BF" w14:textId="77777777" w:rsidR="000F3CCF" w:rsidRPr="002C25F0" w:rsidRDefault="006042A6" w:rsidP="00A66E42">
      <w:pPr>
        <w:pStyle w:val="ListBullet"/>
        <w:spacing w:after="8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Faculty / Admin Role: </w:t>
      </w:r>
      <w:r w:rsidRPr="002C25F0">
        <w:rPr>
          <w:rFonts w:ascii="Times New Roman" w:hAnsi="Times New Roman" w:cs="Times New Roman"/>
          <w:sz w:val="21"/>
        </w:rPr>
        <w:t>Granted permissions to monitor overall student academic records, analyze aggregated engineering skill graphs, and receive proactive automated system alerts regarding at-risk stud</w:t>
      </w:r>
      <w:r w:rsidRPr="002C25F0">
        <w:rPr>
          <w:rFonts w:ascii="Times New Roman" w:hAnsi="Times New Roman" w:cs="Times New Roman"/>
          <w:sz w:val="21"/>
        </w:rPr>
        <w:t>ents.</w:t>
      </w:r>
    </w:p>
    <w:p w14:paraId="09717ADD" w14:textId="77777777" w:rsidR="000F3CCF" w:rsidRPr="002C25F0" w:rsidRDefault="006042A6" w:rsidP="00A66E42">
      <w:pPr>
        <w:pStyle w:val="ListBullet"/>
        <w:spacing w:after="8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Super Admin Role: </w:t>
      </w:r>
      <w:r w:rsidRPr="002C25F0">
        <w:rPr>
          <w:rFonts w:ascii="Times New Roman" w:hAnsi="Times New Roman" w:cs="Times New Roman"/>
          <w:sz w:val="21"/>
        </w:rPr>
        <w:t>Maintains unconditional global access to manage user authentications, institutional courses, system configurations, and automated digital financial payments.</w:t>
      </w:r>
    </w:p>
    <w:p w14:paraId="6183281B" w14:textId="4893F842" w:rsidR="000F3CCF" w:rsidRPr="002C25F0" w:rsidRDefault="006042A6" w:rsidP="00A66E42">
      <w:pPr>
        <w:spacing w:before="360"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</w:rPr>
        <w:t>3</w:t>
      </w:r>
      <w:r w:rsidRPr="002C25F0">
        <w:rPr>
          <w:rFonts w:ascii="Times New Roman" w:hAnsi="Times New Roman" w:cs="Times New Roman"/>
          <w:b/>
          <w:color w:val="000000"/>
          <w:sz w:val="24"/>
        </w:rPr>
        <w:t>. Use Cases</w:t>
      </w:r>
    </w:p>
    <w:p w14:paraId="7FA67A02" w14:textId="77777777" w:rsidR="000F3CCF" w:rsidRPr="002C25F0" w:rsidRDefault="006042A6" w:rsidP="00A66E42">
      <w:pPr>
        <w:pStyle w:val="ListBullet"/>
        <w:spacing w:after="10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UC-01: Log Skill — </w:t>
      </w:r>
      <w:r w:rsidRPr="002C25F0">
        <w:rPr>
          <w:rFonts w:ascii="Times New Roman" w:hAnsi="Times New Roman" w:cs="Times New Roman"/>
          <w:sz w:val="21"/>
        </w:rPr>
        <w:t>Actor: Student. The student selects a comp</w:t>
      </w:r>
      <w:r w:rsidRPr="002C25F0">
        <w:rPr>
          <w:rFonts w:ascii="Times New Roman" w:hAnsi="Times New Roman" w:cs="Times New Roman"/>
          <w:sz w:val="21"/>
        </w:rPr>
        <w:t>leted course from their dashboard, inputs a newly acquired granular skill with documentation evidence, and the backend system validates and appends it to the database records.</w:t>
      </w:r>
    </w:p>
    <w:p w14:paraId="30A395A4" w14:textId="77777777" w:rsidR="000F3CCF" w:rsidRPr="002C25F0" w:rsidRDefault="006042A6" w:rsidP="00A66E42">
      <w:pPr>
        <w:pStyle w:val="ListBullet"/>
        <w:spacing w:after="10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lastRenderedPageBreak/>
        <w:t xml:space="preserve">UC-02: Ask AI Mentor — </w:t>
      </w:r>
      <w:r w:rsidRPr="002C25F0">
        <w:rPr>
          <w:rFonts w:ascii="Times New Roman" w:hAnsi="Times New Roman" w:cs="Times New Roman"/>
          <w:sz w:val="21"/>
        </w:rPr>
        <w:t>Actor: Student. The student types an engineering or caree</w:t>
      </w:r>
      <w:r w:rsidRPr="002C25F0">
        <w:rPr>
          <w:rFonts w:ascii="Times New Roman" w:hAnsi="Times New Roman" w:cs="Times New Roman"/>
          <w:sz w:val="21"/>
        </w:rPr>
        <w:t>r query into the AI Mentor interface. The request handles data exchange through the OpenRouter API to stream prompt responses via Claude 3 while distributing gamified points.</w:t>
      </w:r>
    </w:p>
    <w:p w14:paraId="0EB0723F" w14:textId="77777777" w:rsidR="000F3CCF" w:rsidRPr="002C25F0" w:rsidRDefault="006042A6" w:rsidP="00A66E42">
      <w:pPr>
        <w:pStyle w:val="ListBullet"/>
        <w:spacing w:after="10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UC-03: Weekly Alert Automation — </w:t>
      </w:r>
      <w:r w:rsidRPr="002C25F0">
        <w:rPr>
          <w:rFonts w:ascii="Times New Roman" w:hAnsi="Times New Roman" w:cs="Times New Roman"/>
          <w:sz w:val="21"/>
        </w:rPr>
        <w:t xml:space="preserve">Actor: Celery System Worker. On an </w:t>
      </w:r>
      <w:r w:rsidRPr="002C25F0">
        <w:rPr>
          <w:rFonts w:ascii="Times New Roman" w:hAnsi="Times New Roman" w:cs="Times New Roman"/>
          <w:sz w:val="21"/>
        </w:rPr>
        <w:t>automated weekly Sunday schedule, the Celery background worker invokes predictive machine learning scripts using Scikit-learn to parse student performance and automatically routes high-priority email warnings to faculty admins regarding at-risk trajectorie</w:t>
      </w:r>
      <w:r w:rsidRPr="002C25F0">
        <w:rPr>
          <w:rFonts w:ascii="Times New Roman" w:hAnsi="Times New Roman" w:cs="Times New Roman"/>
          <w:sz w:val="21"/>
        </w:rPr>
        <w:t>s.</w:t>
      </w:r>
    </w:p>
    <w:p w14:paraId="221BA12C" w14:textId="77777777" w:rsidR="000F3CCF" w:rsidRPr="002C25F0" w:rsidRDefault="006042A6" w:rsidP="00A66E42">
      <w:pPr>
        <w:pStyle w:val="ListBullet"/>
        <w:spacing w:after="100"/>
        <w:jc w:val="both"/>
        <w:rPr>
          <w:rFonts w:ascii="Times New Roman" w:hAnsi="Times New Roman" w:cs="Times New Roman"/>
        </w:rPr>
      </w:pPr>
      <w:r w:rsidRPr="002C25F0">
        <w:rPr>
          <w:rFonts w:ascii="Times New Roman" w:hAnsi="Times New Roman" w:cs="Times New Roman"/>
          <w:b/>
          <w:sz w:val="21"/>
        </w:rPr>
        <w:t xml:space="preserve">UC-04: View Career Readiness Score — </w:t>
      </w:r>
      <w:r w:rsidRPr="002C25F0">
        <w:rPr>
          <w:rFonts w:ascii="Times New Roman" w:hAnsi="Times New Roman" w:cs="Times New Roman"/>
          <w:sz w:val="21"/>
        </w:rPr>
        <w:t>Actor: Student. Upon accessing the main dashboard, the application dynamically queries the student's active CGPA and registered skills, computes the composite readiness score, and builds a comprehensive visual map in</w:t>
      </w:r>
      <w:r w:rsidRPr="002C25F0">
        <w:rPr>
          <w:rFonts w:ascii="Times New Roman" w:hAnsi="Times New Roman" w:cs="Times New Roman"/>
          <w:sz w:val="21"/>
        </w:rPr>
        <w:t>dicating current workforce job market gaps.</w:t>
      </w:r>
    </w:p>
    <w:p w14:paraId="1902D700" w14:textId="175A86BA" w:rsidR="000F3CCF" w:rsidRDefault="006042A6">
      <w:pPr>
        <w:spacing w:before="360" w:after="160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4</w:t>
      </w:r>
      <w:r w:rsidRPr="002C25F0">
        <w:rPr>
          <w:rFonts w:ascii="Times New Roman" w:hAnsi="Times New Roman" w:cs="Times New Roman"/>
          <w:b/>
          <w:color w:val="000000"/>
          <w:sz w:val="24"/>
        </w:rPr>
        <w:t>. System Diagrams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B4B62" w:rsidRPr="00651E00" w14:paraId="63395CD5" w14:textId="77777777" w:rsidTr="00EB4B62">
        <w:tc>
          <w:tcPr>
            <w:tcW w:w="9576" w:type="dxa"/>
          </w:tcPr>
          <w:p w14:paraId="681E0882" w14:textId="01C52492" w:rsidR="00EB4B62" w:rsidRDefault="00730AE2">
            <w:pPr>
              <w:spacing w:before="360" w:after="160"/>
              <w:rPr>
                <w:rFonts w:ascii="Times New Roman" w:hAnsi="Times New Roman" w:cs="Times New Roman"/>
              </w:rPr>
            </w:pPr>
            <w:r w:rsidRPr="00730AE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0318AF6A" wp14:editId="352F3D50">
                  <wp:simplePos x="0" y="0"/>
                  <wp:positionH relativeFrom="column">
                    <wp:posOffset>666750</wp:posOffset>
                  </wp:positionH>
                  <wp:positionV relativeFrom="paragraph">
                    <wp:posOffset>107950</wp:posOffset>
                  </wp:positionV>
                  <wp:extent cx="4476750" cy="5000625"/>
                  <wp:effectExtent l="0" t="0" r="0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A4FF3F9" w14:textId="77777777" w:rsidR="00EB4B62" w:rsidRPr="002C25F0" w:rsidRDefault="00EB4B62">
      <w:pPr>
        <w:spacing w:before="360" w:after="160"/>
        <w:rPr>
          <w:rFonts w:ascii="Times New Roman" w:hAnsi="Times New Roman" w:cs="Times New Roman"/>
        </w:rPr>
      </w:pPr>
    </w:p>
    <w:p w14:paraId="1CFECF74" w14:textId="26566DEC" w:rsidR="000F3CCF" w:rsidRPr="002C25F0" w:rsidRDefault="00E33E25" w:rsidP="00E33E25">
      <w:pPr>
        <w:pStyle w:val="ListBullet"/>
        <w:numPr>
          <w:ilvl w:val="0"/>
          <w:numId w:val="0"/>
        </w:numPr>
        <w:spacing w:after="24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4A5568"/>
          <w:sz w:val="21"/>
        </w:rPr>
        <w:t xml:space="preserve">                                                    </w:t>
      </w:r>
      <w:r w:rsidRPr="002C25F0">
        <w:rPr>
          <w:rFonts w:ascii="Times New Roman" w:hAnsi="Times New Roman" w:cs="Times New Roman"/>
          <w:i/>
          <w:color w:val="4A5568"/>
          <w:sz w:val="21"/>
        </w:rPr>
        <w:t>Figure 1: System Use Case Diagram Layout</w:t>
      </w:r>
    </w:p>
    <w:sectPr w:rsidR="000F3CCF" w:rsidRPr="002C25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B43C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7D"/>
    <w:rsid w:val="00034616"/>
    <w:rsid w:val="0006063C"/>
    <w:rsid w:val="000670C0"/>
    <w:rsid w:val="000F3CCF"/>
    <w:rsid w:val="0015074B"/>
    <w:rsid w:val="001712D5"/>
    <w:rsid w:val="00176E41"/>
    <w:rsid w:val="001C1780"/>
    <w:rsid w:val="00265AE7"/>
    <w:rsid w:val="0029639D"/>
    <w:rsid w:val="002C25F0"/>
    <w:rsid w:val="00326F90"/>
    <w:rsid w:val="004613F2"/>
    <w:rsid w:val="00567549"/>
    <w:rsid w:val="006042A6"/>
    <w:rsid w:val="006361DC"/>
    <w:rsid w:val="00651E00"/>
    <w:rsid w:val="00730AE2"/>
    <w:rsid w:val="00835AC1"/>
    <w:rsid w:val="00991728"/>
    <w:rsid w:val="00A66E42"/>
    <w:rsid w:val="00A9624C"/>
    <w:rsid w:val="00AA1D8D"/>
    <w:rsid w:val="00AE0A96"/>
    <w:rsid w:val="00B10A90"/>
    <w:rsid w:val="00B47730"/>
    <w:rsid w:val="00B722D3"/>
    <w:rsid w:val="00BF2E78"/>
    <w:rsid w:val="00CB0664"/>
    <w:rsid w:val="00E33E25"/>
    <w:rsid w:val="00E6343A"/>
    <w:rsid w:val="00EB4B62"/>
    <w:rsid w:val="00F41EF5"/>
    <w:rsid w:val="00F96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CED84"/>
  <w14:defaultImageDpi w14:val="300"/>
  <w15:docId w15:val="{0CE0B8B8-E7B6-45B6-9FDC-94AF53EEC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1E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18</cp:revision>
  <dcterms:created xsi:type="dcterms:W3CDTF">2013-12-23T23:15:00Z</dcterms:created>
  <dcterms:modified xsi:type="dcterms:W3CDTF">2026-06-05T16:11:00Z</dcterms:modified>
  <cp:category/>
</cp:coreProperties>
</file>